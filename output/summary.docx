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color w:val="0F172A"/>
          <w:sz w:val="120"/>
        </w:rPr>
        <w:t>雅思自学</w:t>
      </w:r>
    </w:p>
    <w:p>
      <w:r>
        <w:rPr>
          <w:rFonts w:ascii="Microsoft YaHei" w:hAnsi="Microsoft YaHei" w:eastAsia="Microsoft YaHei"/>
          <w:i/>
          <w:color w:val="0F172A"/>
          <w:sz w:val="72"/>
        </w:rPr>
        <w:t>从裸考一次开始</w:t>
      </w:r>
    </w:p>
    <w:p/>
    <w:p>
      <w:r>
        <w:rPr>
          <w:rFonts w:ascii="Calibri" w:hAnsi="Calibri"/>
          <w:b/>
          <w:color w:val="B8860B"/>
          <w:sz w:val="20"/>
        </w:rPr>
        <w:t>IELTS · SELF-STUDY PLAYBOOK</w:t>
      </w:r>
    </w:p>
    <w:p>
      <w:r>
        <w:rPr>
          <w:rFonts w:ascii="Microsoft YaHei" w:hAnsi="Microsoft YaHei" w:eastAsia="Microsoft YaHei"/>
          <w:color w:val="64748B"/>
          <w:sz w:val="32"/>
        </w:rPr>
        <w:t>一份 66 分钟视频的全套方法论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color w:val="B8860B"/>
                <w:sz w:val="16"/>
              </w:rPr>
              <w:t>TIME</w:t>
            </w:r>
          </w:p>
          <w:p>
            <w:r>
              <w:rPr>
                <w:rFonts w:ascii="Microsoft YaHei" w:hAnsi="Microsoft YaHei" w:eastAsia="Microsoft YaHei"/>
                <w:color w:val="0F172A"/>
                <w:sz w:val="22"/>
              </w:rPr>
              <w:t>13 小时 / 日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color w:val="B8860B"/>
                <w:sz w:val="16"/>
              </w:rPr>
              <w:t>METHOD</w:t>
            </w:r>
          </w:p>
          <w:p>
            <w:r>
              <w:rPr>
                <w:rFonts w:ascii="Microsoft YaHei" w:hAnsi="Microsoft YaHei" w:eastAsia="Microsoft YaHei"/>
                <w:color w:val="0F172A"/>
                <w:sz w:val="22"/>
              </w:rPr>
              <w:t>精听 · 语法 · 重复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color w:val="B8860B"/>
                <w:sz w:val="16"/>
              </w:rPr>
              <w:t>SOURCE</w:t>
            </w:r>
          </w:p>
          <w:p>
            <w:r>
              <w:rPr>
                <w:rFonts w:ascii="Microsoft YaHei" w:hAnsi="Microsoft YaHei" w:eastAsia="Microsoft YaHei"/>
                <w:color w:val="0F172A"/>
                <w:sz w:val="22"/>
              </w:rPr>
              <w:t>B 站 · Kasa_ZYY</w:t>
            </w:r>
          </w:p>
        </w:tc>
      </w:tr>
    </w:tbl>
    <w:p/>
    <w:p/>
    <w:p>
      <w:r>
        <w:rPr>
          <w:rFonts w:ascii="Microsoft YaHei" w:hAnsi="Microsoft YaHei" w:eastAsia="Microsoft YaHei"/>
          <w:color w:val="64748B"/>
          <w:sz w:val="18"/>
        </w:rPr>
        <w:t>整理：MiniMax-M3  ·  转录：Whisper (GPU) + 人工精读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B8860B"/>
          <w:sz w:val="18"/>
        </w:rPr>
        <w:t>AT A GLANCE</w:t>
      </w:r>
    </w:p>
    <w:p>
      <w:pPr>
        <w:spacing w:after="80"/>
        <w:pBdr>
          <w:bottom w:val="single" w:sz="12" w:space="4" w:color="B8860B"/>
        </w:pBdr>
      </w:pPr>
      <w:r>
        <w:rPr>
          <w:rFonts w:ascii="Microsoft YaHei" w:hAnsi="Microsoft YaHei" w:eastAsia="Microsoft YaHei"/>
          <w:b/>
          <w:color w:val="B8860B"/>
          <w:sz w:val="40"/>
        </w:rPr>
        <w:t xml:space="preserve">01  </w:t>
      </w:r>
      <w:r>
        <w:rPr>
          <w:rFonts w:ascii="Microsoft YaHei" w:hAnsi="Microsoft YaHei" w:eastAsia="Microsoft YaHei"/>
          <w:b/>
          <w:color w:val="0F172A"/>
          <w:sz w:val="44"/>
        </w:rPr>
        <w:t>视频基本信息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8"/>
              </w:rPr>
              <w:t>标题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color w:val="0F172A"/>
                <w:sz w:val="20"/>
              </w:rPr>
              <w:t>雅思自学流程介绍，以及一些奇技淫巧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8"/>
              </w:rPr>
              <w:t>UP 主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color w:val="0F172A"/>
                <w:sz w:val="20"/>
              </w:rPr>
              <w:t>Kasa_ZYY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8"/>
              </w:rPr>
              <w:t>BV 号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color w:val="0F172A"/>
                <w:sz w:val="20"/>
              </w:rPr>
              <w:t>BV1cyDKBLEXY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8"/>
              </w:rPr>
              <w:t>时长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color w:val="0F172A"/>
                <w:sz w:val="20"/>
              </w:rPr>
              <w:t>66 分 15 秒（3975 秒）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8"/>
              </w:rPr>
              <w:t>发布日期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color w:val="0F172A"/>
                <w:sz w:val="20"/>
              </w:rPr>
              <w:t>2026-04-04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8"/>
              </w:rPr>
              <w:t>数据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color w:val="0F172A"/>
                <w:sz w:val="20"/>
              </w:rPr>
              <w:t>318,541 播放 · 22,719 赞 · 48,955 收藏 · 726 弹幕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8"/>
              </w:rPr>
              <w:t>分区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color w:val="0F172A"/>
                <w:sz w:val="20"/>
              </w:rPr>
              <w:t>学习 · 英语 · 雅思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8"/>
              </w:rPr>
              <w:t>标签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color w:val="0F172A"/>
                <w:sz w:val="20"/>
              </w:rPr>
              <w:t>自学 / 英语 / 雅思 / 学习 / 教程 / IELTS</w:t>
            </w:r>
          </w:p>
        </w:tc>
      </w:tr>
    </w:tbl>
    <w:p/>
    <w:p>
      <w:r>
        <w:rPr>
          <w:rFonts w:ascii="Microsoft YaHei" w:hAnsi="Microsoft YaHei" w:eastAsia="Microsoft YaHei"/>
        </w:rPr>
        <w:t>内容主线：一份完整的雅思自学日常时间表，加上听力/阅读/写作/词汇的具体方法，以及作者亲身验证过的若干「奇技淫巧」。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B8860B"/>
          <w:sz w:val="18"/>
        </w:rPr>
        <w:t>TL;DR</w:t>
      </w:r>
    </w:p>
    <w:p>
      <w:pPr>
        <w:spacing w:after="80"/>
        <w:pBdr>
          <w:bottom w:val="single" w:sz="12" w:space="4" w:color="B8860B"/>
        </w:pBdr>
      </w:pPr>
      <w:r>
        <w:rPr>
          <w:rFonts w:ascii="Microsoft YaHei" w:hAnsi="Microsoft YaHei" w:eastAsia="Microsoft YaHei"/>
          <w:b/>
          <w:color w:val="B8860B"/>
          <w:sz w:val="40"/>
        </w:rPr>
        <w:t xml:space="preserve">02  </w:t>
      </w:r>
      <w:r>
        <w:rPr>
          <w:rFonts w:ascii="Microsoft YaHei" w:hAnsi="Microsoft YaHei" w:eastAsia="Microsoft YaHei"/>
          <w:b/>
          <w:color w:val="0F172A"/>
          <w:sz w:val="44"/>
        </w:rPr>
        <w:t>七条核心结论</w:t>
      </w:r>
    </w:p>
    <w:p>
      <w:pPr>
        <w:spacing w:after="160"/>
      </w:pPr>
      <w:r>
        <w:rPr>
          <w:rFonts w:ascii="Microsoft YaHei" w:hAnsi="Microsoft YaHei" w:eastAsia="Microsoft YaHei"/>
          <w:i/>
          <w:color w:val="64748B"/>
          <w:sz w:val="22"/>
        </w:rPr>
        <w:t>60 秒读完 · 详见后续章节展开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5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雅思自学-TL;DR-信息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B8860B"/>
          <w:sz w:val="18"/>
        </w:rPr>
        <w:t>DAILY SCHEDULE</w:t>
      </w:r>
    </w:p>
    <w:p>
      <w:pPr>
        <w:spacing w:after="80"/>
        <w:pBdr>
          <w:bottom w:val="single" w:sz="12" w:space="4" w:color="B8860B"/>
        </w:pBdr>
      </w:pPr>
      <w:r>
        <w:rPr>
          <w:rFonts w:ascii="Microsoft YaHei" w:hAnsi="Microsoft YaHei" w:eastAsia="Microsoft YaHei"/>
          <w:b/>
          <w:color w:val="B8860B"/>
          <w:sz w:val="40"/>
        </w:rPr>
        <w:t xml:space="preserve">03  </w:t>
      </w:r>
      <w:r>
        <w:rPr>
          <w:rFonts w:ascii="Microsoft YaHei" w:hAnsi="Microsoft YaHei" w:eastAsia="Microsoft YaHei"/>
          <w:b/>
          <w:color w:val="0F172A"/>
          <w:sz w:val="44"/>
        </w:rPr>
        <w:t>每日作息</w:t>
      </w:r>
    </w:p>
    <w:p>
      <w:pPr>
        <w:spacing w:after="160"/>
      </w:pPr>
      <w:r>
        <w:rPr>
          <w:rFonts w:ascii="Microsoft YaHei" w:hAnsi="Microsoft YaHei" w:eastAsia="Microsoft YaHei"/>
          <w:i/>
          <w:color w:val="64748B"/>
          <w:sz w:val="22"/>
        </w:rPr>
        <w:t>作者本人 13 小时备考节奏 · 三个时段、三种能量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9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schedu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9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CFBF8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/>
                <w:color w:val="7C3AED"/>
                <w:sz w:val="24"/>
              </w:rPr>
              <w:t>上午 · 输入</w:t>
            </w:r>
          </w:p>
          <w:p>
            <w:pPr>
              <w:spacing w:after="60"/>
              <w:ind w:left="227"/>
            </w:pPr>
            <w:r>
              <w:rPr>
                <w:rFonts w:ascii="Microsoft YaHei" w:hAnsi="Microsoft YaHei" w:eastAsia="Microsoft YaHei"/>
                <w:sz w:val="19"/>
              </w:rPr>
              <w:t>·  词汇是 4 项技能的底座</w:t>
            </w:r>
          </w:p>
          <w:p>
            <w:pPr>
              <w:spacing w:after="60"/>
              <w:ind w:left="227"/>
            </w:pPr>
            <w:r>
              <w:rPr>
                <w:rFonts w:ascii="Microsoft YaHei" w:hAnsi="Microsoft YaHei" w:eastAsia="Microsoft YaHei"/>
                <w:sz w:val="19"/>
              </w:rPr>
              <w:t>·  100-150 新词 + 复习 150-200</w:t>
            </w:r>
          </w:p>
        </w:tc>
        <w:tc>
          <w:tcPr>
            <w:tcW w:type="dxa" w:w="4986"/>
            <w:shd w:val="clear" w:color="auto" w:fill="FCFBF8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/>
                <w:color w:val="059669"/>
                <w:sz w:val="24"/>
              </w:rPr>
              <w:t>下午 · 练习</w:t>
            </w:r>
          </w:p>
          <w:p>
            <w:pPr>
              <w:spacing w:after="60"/>
              <w:ind w:left="227"/>
            </w:pPr>
            <w:r>
              <w:rPr>
                <w:rFonts w:ascii="Microsoft YaHei" w:hAnsi="Microsoft YaHei" w:eastAsia="Microsoft YaHei"/>
                <w:sz w:val="19"/>
              </w:rPr>
              <w:t>·  完整一套机考（听力 + 阅读）</w:t>
            </w:r>
          </w:p>
          <w:p>
            <w:pPr>
              <w:spacing w:after="60"/>
              <w:ind w:left="227"/>
            </w:pPr>
            <w:r>
              <w:rPr>
                <w:rFonts w:ascii="Microsoft YaHei" w:hAnsi="Microsoft YaHei" w:eastAsia="Microsoft YaHei"/>
                <w:sz w:val="19"/>
              </w:rPr>
              <w:t>·  报考时段 = 练习时段</w:t>
            </w:r>
          </w:p>
        </w:tc>
      </w:tr>
      <w:tr>
        <w:tc>
          <w:tcPr>
            <w:tcW w:type="dxa" w:w="4986"/>
            <w:shd w:val="clear" w:color="auto" w:fill="FCFBF8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/>
                <w:color w:val="D97706"/>
                <w:sz w:val="24"/>
              </w:rPr>
              <w:t>晚上 · 输出</w:t>
            </w:r>
          </w:p>
          <w:p>
            <w:pPr>
              <w:spacing w:after="60"/>
              <w:ind w:left="227"/>
            </w:pPr>
            <w:r>
              <w:rPr>
                <w:rFonts w:ascii="Microsoft YaHei" w:hAnsi="Microsoft YaHei" w:eastAsia="Microsoft YaHei"/>
                <w:sz w:val="19"/>
              </w:rPr>
              <w:t>·  写作早开始，写完 AI 改</w:t>
            </w:r>
          </w:p>
          <w:p>
            <w:pPr>
              <w:spacing w:after="60"/>
              <w:ind w:left="227"/>
            </w:pPr>
            <w:r>
              <w:rPr>
                <w:rFonts w:ascii="Microsoft YaHei" w:hAnsi="Microsoft YaHei" w:eastAsia="Microsoft YaHei"/>
                <w:sz w:val="19"/>
              </w:rPr>
              <w:t>·  模板不动，只升一档</w:t>
            </w:r>
          </w:p>
        </w:tc>
        <w:tc>
          <w:tcPr>
            <w:tcW w:type="dxa" w:w="4986"/>
            <w:shd w:val="clear" w:color="auto" w:fill="FCFBF8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/>
                <w:color w:val="64748B"/>
                <w:sz w:val="24"/>
              </w:rPr>
              <w:t>休息 · 切换</w:t>
            </w:r>
          </w:p>
          <w:p>
            <w:pPr>
              <w:spacing w:after="60"/>
              <w:ind w:left="227"/>
            </w:pPr>
            <w:r>
              <w:rPr>
                <w:rFonts w:ascii="Microsoft YaHei" w:hAnsi="Microsoft YaHei" w:eastAsia="Microsoft YaHei"/>
                <w:sz w:val="19"/>
              </w:rPr>
              <w:t>·  午睡 5 分钟提神</w:t>
            </w:r>
          </w:p>
          <w:p>
            <w:pPr>
              <w:spacing w:after="60"/>
              <w:ind w:left="227"/>
            </w:pPr>
            <w:r>
              <w:rPr>
                <w:rFonts w:ascii="Microsoft YaHei" w:hAnsi="Microsoft YaHei" w:eastAsia="Microsoft YaHei"/>
                <w:sz w:val="19"/>
              </w:rPr>
              <w:t>·  晚饭彻底离开学习环境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B8860B"/>
          <w:sz w:val="18"/>
        </w:rPr>
        <w:t>LISTENING</w:t>
      </w:r>
    </w:p>
    <w:p>
      <w:pPr>
        <w:spacing w:after="80"/>
        <w:pBdr>
          <w:bottom w:val="single" w:sz="12" w:space="4" w:color="B8860B"/>
        </w:pBdr>
      </w:pPr>
      <w:r>
        <w:rPr>
          <w:rFonts w:ascii="Microsoft YaHei" w:hAnsi="Microsoft YaHei" w:eastAsia="Microsoft YaHei"/>
          <w:b/>
          <w:color w:val="B8860B"/>
          <w:sz w:val="40"/>
        </w:rPr>
        <w:t xml:space="preserve">04  </w:t>
      </w:r>
      <w:r>
        <w:rPr>
          <w:rFonts w:ascii="Microsoft YaHei" w:hAnsi="Microsoft YaHei" w:eastAsia="Microsoft YaHei"/>
          <w:b/>
          <w:color w:val="0F172A"/>
          <w:sz w:val="44"/>
        </w:rPr>
        <w:t>听力 · 奇技淫巧集中地</w:t>
      </w:r>
    </w:p>
    <w:p>
      <w:pPr>
        <w:spacing w:after="160"/>
      </w:pPr>
      <w:r>
        <w:rPr>
          <w:rFonts w:ascii="Microsoft YaHei" w:hAnsi="Microsoft YaHei" w:eastAsia="Microsoft YaHei"/>
          <w:i/>
          <w:color w:val="64748B"/>
          <w:sz w:val="22"/>
        </w:rPr>
        <w:t>考场节奏 · 精听流程 · 错题归档 · 基础信息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84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nsive-listening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43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60" w:after="60"/>
      </w:pPr>
      <w:r>
        <w:rPr>
          <w:rFonts w:ascii="Microsoft YaHei" w:hAnsi="Microsoft YaHei" w:eastAsia="Microsoft YaHei"/>
          <w:b/>
          <w:color w:val="0F172A"/>
          <w:sz w:val="26"/>
        </w:rPr>
        <w:t>4.1  考场节奏 · 平时练习的核心技巧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选项要「一眼翻译」：训练自己一秒钟内把匹配题选项的中文意思直接翻译出来。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录音开始放寒暄时（"This is the British Council..."），立刻翻到 P3 先读题。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P2/P3 比 P1/P4 难，重点突破匹配题。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P1 是填词题多，但要警惕偶发的选择题（剑 7/8 出现过，作者亲历）。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做完 P1 之后，你比其他人多看了 P2 一遍题。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填词题：单词、冠词、单复数、时态、大小写一个都不能错。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F172A"/>
          <w:sz w:val="26"/>
        </w:rPr>
        <w:t>4.2  复盘 · 精听（最最关键）</w:t>
      </w:r>
    </w:p>
    <w:p>
      <w:pPr>
        <w:spacing w:before="120" w:after="160"/>
        <w:ind w:left="454" w:right="454"/>
        <w:pBdr>
          <w:left w:val="single" w:sz="18" w:space="8" w:color="B8860B"/>
        </w:pBdr>
      </w:pPr>
      <w:r>
        <w:rPr>
          <w:rFonts w:ascii="Microsoft YaHei" w:hAnsi="Microsoft YaHei" w:eastAsia="Microsoft YaHei"/>
          <w:i/>
          <w:color w:val="0F172A"/>
          <w:sz w:val="22"/>
        </w:rPr>
        <w:t>精听是提高听力的唯一方法。不要全文精听，要单句精听。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听 1 遍 → 2 遍 → 3 遍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仍不懂 → 打开译文，对照听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还不懂 → 把句子丢给 AI 做语法分析：主谓宾 / 状语 / 定语 / 从句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真正读懂结构 → 下次听到同结构立即反应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F172A"/>
          <w:sz w:val="26"/>
        </w:rPr>
        <w:t>4.3  错题归档（用飞书 / Excel）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精听完开始改错，把错误分类：拼写 / 大小写 / 单复数 / 单词不会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所有错词加入每日早上的单词背诵流程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不要追求「精听会不会太简单所以不听」——只要一遍就懂，就过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F172A"/>
          <w:sz w:val="26"/>
        </w:rPr>
        <w:t>4.4  地图题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本质只是方位词：东南西北 / 红绿灯 / 十字路口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把这些方位词读懂，地图题就很简单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听的时候跟着图形一格一格走，不要提前猜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F172A"/>
          <w:sz w:val="26"/>
        </w:rPr>
        <w:t>4.5  必须敏感的基础信息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数字：电话号码、护照号、信用卡号等长串要瞬间反应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月份拼写：January 不是 Jan first，是 January first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星期、颜色、国家（Portuguese 等）必须反映迅速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m vs n：人名地名发音（Wombat ≠ Wonbat）第一遍就要听完整名字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B8860B"/>
          <w:sz w:val="18"/>
        </w:rPr>
        <w:t>VOCABULARY</w:t>
      </w:r>
    </w:p>
    <w:p>
      <w:pPr>
        <w:spacing w:after="80"/>
        <w:pBdr>
          <w:bottom w:val="single" w:sz="12" w:space="4" w:color="B8860B"/>
        </w:pBdr>
      </w:pPr>
      <w:r>
        <w:rPr>
          <w:rFonts w:ascii="Microsoft YaHei" w:hAnsi="Microsoft YaHei" w:eastAsia="Microsoft YaHei"/>
          <w:b/>
          <w:color w:val="B8860B"/>
          <w:sz w:val="40"/>
        </w:rPr>
        <w:t xml:space="preserve">05  </w:t>
      </w:r>
      <w:r>
        <w:rPr>
          <w:rFonts w:ascii="Microsoft YaHei" w:hAnsi="Microsoft YaHei" w:eastAsia="Microsoft YaHei"/>
          <w:b/>
          <w:color w:val="0F172A"/>
          <w:sz w:val="44"/>
        </w:rPr>
        <w:t>词汇 · 一切的地基</w:t>
      </w:r>
    </w:p>
    <w:p>
      <w:pPr>
        <w:spacing w:after="160"/>
      </w:pPr>
      <w:r>
        <w:rPr>
          <w:rFonts w:ascii="Microsoft YaHei" w:hAnsi="Microsoft YaHei" w:eastAsia="Microsoft YaHei"/>
          <w:i/>
          <w:color w:val="64748B"/>
          <w:sz w:val="22"/>
        </w:rPr>
        <w:t>原则、拼写、流程、不要做的事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F172A"/>
          <w:sz w:val="26"/>
        </w:rPr>
        <w:t>5.1  核心原则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背单词本质是「重复，重复，还是重复」。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每天 100-150 新词，复习 150-200，绝对不能含糊。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三秒规则：3 秒内想不出中文意思 = 不认识，立刻标「不认识」。不要骗自己。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「四会非会就是不会，四懂非懂就是不懂，不懂装懂那更是不懂。」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发音 + 拼写都要记：听力考发音，写作/填空题考拼写。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F172A"/>
          <w:sz w:val="26"/>
        </w:rPr>
        <w:t>5.2  拼写就是分数</w:t>
      </w:r>
    </w:p>
    <w:p>
      <w:pPr>
        <w:spacing w:before="120" w:after="160"/>
        <w:ind w:left="454" w:right="454"/>
        <w:pBdr>
          <w:left w:val="single" w:sz="18" w:space="8" w:color="B8860B"/>
        </w:pBdr>
      </w:pPr>
      <w:r>
        <w:rPr>
          <w:rFonts w:ascii="Microsoft YaHei" w:hAnsi="Microsoft YaHei" w:eastAsia="Microsoft YaHei"/>
          <w:i/>
          <w:color w:val="0F172A"/>
          <w:sz w:val="22"/>
        </w:rPr>
        <w:t>一个拼写错误 = 1 分没拿到。雅思听力 40 题 / 40 分，错 1 个就是 29 → 6.5 分，跟 7 分天差地别。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F172A"/>
          <w:sz w:val="26"/>
        </w:rPr>
        <w:t>5.3  流程演示（基于 App）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背 100 个新词 → 完成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次日：再学新 100 词 + 复习昨天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背到 500 词以后：每天整体过 500 词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背到 1000 词以后：每天整体过 1000 词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三秒想不出 → 立刻标错 → 加入「不认识」清单 → 之后再重点背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F172A"/>
          <w:sz w:val="26"/>
        </w:rPr>
        <w:t>5.4  不要做的事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不要花大量时间抠「单词意识」/ 字眼，只记最常用的中文对应即可。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真的完全查不到的中文意思（如 turbulence 生僻义），再去查 AI，不要逐字查。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不要在阅读时把每个生词都记下来——只记影响你理解句子主干的单词。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B8860B"/>
          <w:sz w:val="18"/>
        </w:rPr>
        <w:t>READING</w:t>
      </w:r>
    </w:p>
    <w:p>
      <w:pPr>
        <w:spacing w:after="80"/>
        <w:pBdr>
          <w:bottom w:val="single" w:sz="12" w:space="4" w:color="B8860B"/>
        </w:pBdr>
      </w:pPr>
      <w:r>
        <w:rPr>
          <w:rFonts w:ascii="Microsoft YaHei" w:hAnsi="Microsoft YaHei" w:eastAsia="Microsoft YaHei"/>
          <w:b/>
          <w:color w:val="B8860B"/>
          <w:sz w:val="40"/>
        </w:rPr>
        <w:t xml:space="preserve">06  </w:t>
      </w:r>
      <w:r>
        <w:rPr>
          <w:rFonts w:ascii="Microsoft YaHei" w:hAnsi="Microsoft YaHei" w:eastAsia="Microsoft YaHei"/>
          <w:b/>
          <w:color w:val="0F172A"/>
          <w:sz w:val="44"/>
        </w:rPr>
        <w:t>阅读</w:t>
      </w:r>
    </w:p>
    <w:p>
      <w:pPr>
        <w:spacing w:after="160"/>
      </w:pPr>
      <w:r>
        <w:rPr>
          <w:rFonts w:ascii="Microsoft YaHei" w:hAnsi="Microsoft YaHei" w:eastAsia="Microsoft YaHei"/>
          <w:i/>
          <w:color w:val="64748B"/>
          <w:sz w:val="22"/>
        </w:rPr>
        <w:t>题型策略 · 复盘动作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F172A"/>
          <w:sz w:val="26"/>
        </w:rPr>
        <w:t>6.1  题型策略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F172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题型</w:t>
            </w:r>
          </w:p>
        </w:tc>
        <w:tc>
          <w:tcPr>
            <w:tcW w:type="dxa" w:w="4986"/>
            <w:shd w:val="clear" w:color="auto" w:fill="0F172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策略</w:t>
            </w:r>
          </w:p>
        </w:tc>
      </w:tr>
      <w:tr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填空题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优先圈出关键定位词（人名 / 时间 / 数字）</w:t>
            </w:r>
          </w:p>
        </w:tc>
      </w:tr>
      <w:tr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判断题 T/F/NG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读 2 道题 → 读 1 段 → 对应判断；拿不准果断跳过</w:t>
            </w:r>
          </w:p>
        </w:tc>
      </w:tr>
      <w:tr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匹配题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不要靠一句话定位，理解整段逻辑主干</w:t>
            </w:r>
          </w:p>
        </w:tc>
      </w:tr>
      <w:tr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单选题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问题一定要读懂，选项逐个搞懂；错了就做语法分析</w:t>
            </w:r>
          </w:p>
        </w:tc>
      </w:tr>
    </w:tbl>
    <w:p>
      <w:pPr>
        <w:spacing w:before="160" w:after="60"/>
      </w:pPr>
      <w:r>
        <w:rPr>
          <w:rFonts w:ascii="Microsoft YaHei" w:hAnsi="Microsoft YaHei" w:eastAsia="Microsoft YaHei"/>
          <w:b/>
          <w:color w:val="0F172A"/>
          <w:sz w:val="26"/>
        </w:rPr>
        <w:t>6.2  复盘 · 关键动作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不要全文标注生词（感动自己），只标影响理解主干的词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不懂的句子 → 复制粘贴给 AI 做语法分析，搞清结构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语法分析不是每句都做：明显简单的不用；不简单的才做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不要迷信「定位」：IELTS 越来越难，本质上还是考对文章逻辑的理解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做完所有题后回头看：定位 + 句子理解双线并行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B8860B"/>
          <w:sz w:val="18"/>
        </w:rPr>
        <w:t>WRITING</w:t>
      </w:r>
    </w:p>
    <w:p>
      <w:pPr>
        <w:spacing w:after="80"/>
        <w:pBdr>
          <w:bottom w:val="single" w:sz="12" w:space="4" w:color="B8860B"/>
        </w:pBdr>
      </w:pPr>
      <w:r>
        <w:rPr>
          <w:rFonts w:ascii="Microsoft YaHei" w:hAnsi="Microsoft YaHei" w:eastAsia="Microsoft YaHei"/>
          <w:b/>
          <w:color w:val="B8860B"/>
          <w:sz w:val="40"/>
        </w:rPr>
        <w:t xml:space="preserve">07  </w:t>
      </w:r>
      <w:r>
        <w:rPr>
          <w:rFonts w:ascii="Microsoft YaHei" w:hAnsi="Microsoft YaHei" w:eastAsia="Microsoft YaHei"/>
          <w:b/>
          <w:color w:val="0F172A"/>
          <w:sz w:val="44"/>
        </w:rPr>
        <w:t>写作</w:t>
      </w:r>
    </w:p>
    <w:p>
      <w:pPr>
        <w:spacing w:after="160"/>
      </w:pPr>
      <w:r>
        <w:rPr>
          <w:rFonts w:ascii="Microsoft YaHei" w:hAnsi="Microsoft YaHei" w:eastAsia="Microsoft YaHei"/>
          <w:i/>
          <w:color w:val="64748B"/>
          <w:sz w:val="22"/>
        </w:rPr>
        <w:t>越早开始 · AI 模板升级 · 错误自查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F172A"/>
          <w:sz w:val="26"/>
        </w:rPr>
        <w:t>7.1  总体策略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越早开始写越好：水平差也要硬写，错误是改出来的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大作文建议写 400 词左右（要求 250，多写 ≈ 高分）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小作文 150-200 词，按题型准备模板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写作 6.5 = 语法好 + 模板稳，并不需要多华丽的单词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F172A"/>
          <w:sz w:val="26"/>
        </w:rPr>
        <w:t>7.2  AI 改作文的正确打开方式</w:t>
      </w:r>
    </w:p>
    <w:p>
      <w:pPr>
        <w:spacing w:before="120" w:after="160"/>
        <w:ind w:left="454" w:right="454"/>
        <w:pBdr>
          <w:left w:val="single" w:sz="18" w:space="8" w:color="B8860B"/>
        </w:pBdr>
      </w:pPr>
      <w:r>
        <w:rPr>
          <w:rFonts w:ascii="Microsoft YaHei" w:hAnsi="Microsoft YaHei" w:eastAsia="Microsoft YaHei"/>
          <w:i/>
          <w:color w:val="0F172A"/>
          <w:sz w:val="22"/>
        </w:rPr>
        <w:t>让 AI 在你的模板基础上改，只升级到下一档分数（如 6 → 7），不要直接让 AI 给你写一篇 9 分。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写完一篇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丢给 AI：「请基于我的水平、保持我的模板结构，把用词 / 句式升级到 X.X 分」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拿 AI 改后的版本与自己的版本做对比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逐句问 AI：「为什么改成这样就能到 7 分？」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如此循环，写作能力会真正提升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F172A"/>
          <w:sz w:val="26"/>
        </w:rPr>
        <w:t>7.3  必须自查的错误类型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主谓一致 (subject-verb agreement)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单复数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拼写 / 大小写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时态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指代不明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B8860B"/>
          <w:sz w:val="18"/>
        </w:rPr>
        <w:t>SPEAKING</w:t>
      </w:r>
    </w:p>
    <w:p>
      <w:pPr>
        <w:spacing w:after="80"/>
        <w:pBdr>
          <w:bottom w:val="single" w:sz="12" w:space="4" w:color="B8860B"/>
        </w:pBdr>
      </w:pPr>
      <w:r>
        <w:rPr>
          <w:rFonts w:ascii="Microsoft YaHei" w:hAnsi="Microsoft YaHei" w:eastAsia="Microsoft YaHei"/>
          <w:b/>
          <w:color w:val="B8860B"/>
          <w:sz w:val="40"/>
        </w:rPr>
        <w:t xml:space="preserve">08  </w:t>
      </w:r>
      <w:r>
        <w:rPr>
          <w:rFonts w:ascii="Microsoft YaHei" w:hAnsi="Microsoft YaHei" w:eastAsia="Microsoft YaHei"/>
          <w:b/>
          <w:color w:val="0F172A"/>
          <w:sz w:val="44"/>
        </w:rPr>
        <w:t>口语</w:t>
      </w:r>
    </w:p>
    <w:p>
      <w:pPr>
        <w:spacing w:after="160"/>
      </w:pPr>
      <w:r>
        <w:rPr>
          <w:rFonts w:ascii="Microsoft YaHei" w:hAnsi="Microsoft YaHei" w:eastAsia="Microsoft YaHei"/>
          <w:i/>
          <w:color w:val="64748B"/>
          <w:sz w:val="22"/>
        </w:rPr>
        <w:t>写作好 → 口语不会差 · 研究题库 ≠ 背答案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作者本人口语一直 6 分，但他认为「写作好 → 口语不会差」，二者底层能力相通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如果学校卡小分（6.5 / 7），需要专门研究口语题库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研究题库 ≠ 背答案：研究的是「评分标准在意的格式、剧情、表达方式」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找专业老师做 1-2 次模拟：让老师评价当前分段 + 给提升路径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不要每周都练，1-2 次专项即可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B8860B"/>
          <w:sz w:val="18"/>
        </w:rPr>
        <w:t>PRO TIPS</w:t>
      </w:r>
    </w:p>
    <w:p>
      <w:pPr>
        <w:spacing w:after="80"/>
        <w:pBdr>
          <w:bottom w:val="single" w:sz="12" w:space="4" w:color="B8860B"/>
        </w:pBdr>
      </w:pPr>
      <w:r>
        <w:rPr>
          <w:rFonts w:ascii="Microsoft YaHei" w:hAnsi="Microsoft YaHei" w:eastAsia="Microsoft YaHei"/>
          <w:b/>
          <w:color w:val="B8860B"/>
          <w:sz w:val="40"/>
        </w:rPr>
        <w:t xml:space="preserve">09  </w:t>
      </w:r>
      <w:r>
        <w:rPr>
          <w:rFonts w:ascii="Microsoft YaHei" w:hAnsi="Microsoft YaHei" w:eastAsia="Microsoft YaHei"/>
          <w:b/>
          <w:color w:val="0F172A"/>
          <w:sz w:val="44"/>
        </w:rPr>
        <w:t>临场技巧 · 奇技淫巧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F172A"/>
          <w:sz w:val="26"/>
        </w:rPr>
        <w:t>9.1  听力耳机音量（独家技巧）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练习时音量保持 70% 左右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考试那天调到 100% — 平时 70 已经 OK 的，到考场 100 会让你觉得「哇，好清晰」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如果你平时就用 100%，考试就没法再升一级了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F172A"/>
          <w:sz w:val="26"/>
        </w:rPr>
        <w:t>9.2  考试开始前的「环境观察」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进入机考页面后会先播放考试须知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放完后会给你一个「播放按钮」——不要立即点！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先观察周围同学：是否有老师正在帮同学处理登录问题？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等全场同学都开始放听力了，老师也走了，再点开始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只要不点，时间就不算你的听力时间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F172A"/>
          <w:sz w:val="26"/>
        </w:rPr>
        <w:t>9.3  考试中的小动作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可以带水进考场（作者经验允许），紧张时含一口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不要喝多，喝多要去厕所 → 浪费时间，且时间不暂停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F172A"/>
          <w:sz w:val="26"/>
        </w:rPr>
        <w:t>9.4  报考时段选择</w:t>
      </w:r>
    </w:p>
    <w:p>
      <w:pPr>
        <w:spacing w:before="120" w:after="160"/>
        <w:ind w:left="454" w:right="454"/>
        <w:pBdr>
          <w:left w:val="single" w:sz="18" w:space="8" w:color="B8860B"/>
        </w:pBdr>
      </w:pPr>
      <w:r>
        <w:rPr>
          <w:rFonts w:ascii="Microsoft YaHei" w:hAnsi="Microsoft YaHei" w:eastAsia="Microsoft YaHei"/>
          <w:i/>
          <w:color w:val="0F172A"/>
          <w:sz w:val="22"/>
        </w:rPr>
        <w:t>练习在哪个时段，就报哪个时段的考试。大脑会在固定时段自动进入「考试模式」。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F172A"/>
          <w:sz w:val="26"/>
        </w:rPr>
        <w:t>9.5  剑雅真题使用顺序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建议先做 剑 20 → 剑 18：这些版本前面会放 "this is the British Council..." 的寒暄，给你足够时间练「先读 P3」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剑 17/18 之后开始没有寒暄了，直接进 P1，时间紧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所以先用老版本练节奏，再做新版本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老版本（剑 7/8/9）也要做：题型有时会复古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0"/>
        </w:rPr>
        <w:t>·  做过老题 → 考场上不慌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B8860B"/>
          <w:sz w:val="18"/>
        </w:rPr>
        <w:t>MONEY MAP</w:t>
      </w:r>
    </w:p>
    <w:p>
      <w:pPr>
        <w:spacing w:after="80"/>
        <w:pBdr>
          <w:bottom w:val="single" w:sz="12" w:space="4" w:color="B8860B"/>
        </w:pBdr>
      </w:pPr>
      <w:r>
        <w:rPr>
          <w:rFonts w:ascii="Microsoft YaHei" w:hAnsi="Microsoft YaHei" w:eastAsia="Microsoft YaHei"/>
          <w:b/>
          <w:color w:val="B8860B"/>
          <w:sz w:val="40"/>
        </w:rPr>
        <w:t xml:space="preserve">10  </w:t>
      </w:r>
      <w:r>
        <w:rPr>
          <w:rFonts w:ascii="Microsoft YaHei" w:hAnsi="Microsoft YaHei" w:eastAsia="Microsoft YaHei"/>
          <w:b/>
          <w:color w:val="0F172A"/>
          <w:sz w:val="44"/>
        </w:rPr>
        <w:t>钱花在哪里 · 不花在哪里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172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</w:t>
            </w:r>
          </w:p>
        </w:tc>
        <w:tc>
          <w:tcPr>
            <w:tcW w:type="dxa" w:w="3324"/>
            <w:shd w:val="clear" w:color="auto" w:fill="0F172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324"/>
            <w:shd w:val="clear" w:color="auto" w:fill="0F172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3324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059669"/>
                <w:sz w:val="18"/>
              </w:rPr>
              <w:t>推荐</w:t>
            </w:r>
          </w:p>
        </w:tc>
        <w:tc>
          <w:tcPr>
            <w:tcW w:type="dxa" w:w="3324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会员（ChatGPT 等）</w:t>
            </w:r>
          </w:p>
        </w:tc>
        <w:tc>
          <w:tcPr>
            <w:tcW w:type="dxa" w:w="3324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反馈、情绪价值、持续激励、未来通用技能</w:t>
            </w:r>
          </w:p>
        </w:tc>
      </w:tr>
      <w:tr>
        <w:tc>
          <w:tcPr>
            <w:tcW w:type="dxa" w:w="3324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059669"/>
                <w:sz w:val="18"/>
              </w:rPr>
              <w:t>推荐</w:t>
            </w:r>
          </w:p>
        </w:tc>
        <w:tc>
          <w:tcPr>
            <w:tcW w:type="dxa" w:w="3324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专业老师 1 对 1 专项方法课</w:t>
            </w:r>
          </w:p>
        </w:tc>
        <w:tc>
          <w:tcPr>
            <w:tcW w:type="dxa" w:w="3324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当你卡在某一分段很久，需要人打破思维僵局</w:t>
            </w:r>
          </w:p>
        </w:tc>
      </w:tr>
      <w:tr>
        <w:tc>
          <w:tcPr>
            <w:tcW w:type="dxa" w:w="3324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059669"/>
                <w:sz w:val="18"/>
              </w:rPr>
              <w:t>推荐</w:t>
            </w:r>
          </w:p>
        </w:tc>
        <w:tc>
          <w:tcPr>
            <w:tcW w:type="dxa" w:w="3324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写作老师人工批改</w:t>
            </w:r>
          </w:p>
        </w:tc>
        <w:tc>
          <w:tcPr>
            <w:tcW w:type="dxa" w:w="3324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与 AI 互补，更精准、更便宜</w:t>
            </w:r>
          </w:p>
        </w:tc>
      </w:tr>
      <w:tr>
        <w:tc>
          <w:tcPr>
            <w:tcW w:type="dxa" w:w="3324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059669"/>
                <w:sz w:val="18"/>
              </w:rPr>
              <w:t>推荐</w:t>
            </w:r>
          </w:p>
        </w:tc>
        <w:tc>
          <w:tcPr>
            <w:tcW w:type="dxa" w:w="3324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口语模拟 1-2 次</w:t>
            </w:r>
          </w:p>
        </w:tc>
        <w:tc>
          <w:tcPr>
            <w:tcW w:type="dxa" w:w="3324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让老师给出明确的提升路径与目标分要求</w:t>
            </w:r>
          </w:p>
        </w:tc>
      </w:tr>
      <w:tr>
        <w:tc>
          <w:tcPr>
            <w:tcW w:type="dxa" w:w="3324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DC2626"/>
                <w:sz w:val="18"/>
              </w:rPr>
              <w:t>不建议</w:t>
            </w:r>
          </w:p>
        </w:tc>
        <w:tc>
          <w:tcPr>
            <w:tcW w:type="dxa" w:w="3324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雅思全程班 / 冲刺班</w:t>
            </w:r>
          </w:p>
        </w:tc>
        <w:tc>
          <w:tcPr>
            <w:tcW w:type="dxa" w:w="3324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信息透明、AI 已能覆盖；动辄上万，本质靠自己</w:t>
            </w:r>
          </w:p>
        </w:tc>
      </w:tr>
      <w:tr>
        <w:tc>
          <w:tcPr>
            <w:tcW w:type="dxa" w:w="3324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DC2626"/>
                <w:sz w:val="18"/>
              </w:rPr>
              <w:t>不建议</w:t>
            </w:r>
          </w:p>
        </w:tc>
        <w:tc>
          <w:tcPr>
            <w:tcW w:type="dxa" w:w="3324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「3 天 7 天速成」课程</w:t>
            </w:r>
          </w:p>
        </w:tc>
        <w:tc>
          <w:tcPr>
            <w:tcW w:type="dxa" w:w="3324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焦虑营销、装逼话术、毫无玄学</w:t>
            </w:r>
          </w:p>
        </w:tc>
      </w:tr>
      <w:tr>
        <w:tc>
          <w:tcPr>
            <w:tcW w:type="dxa" w:w="3324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DC2626"/>
                <w:sz w:val="18"/>
              </w:rPr>
              <w:t>不建议</w:t>
            </w:r>
          </w:p>
        </w:tc>
        <w:tc>
          <w:tcPr>
            <w:tcW w:type="dxa" w:w="3324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真题库（不是剑雅）会员</w:t>
            </w:r>
          </w:p>
        </w:tc>
        <w:tc>
          <w:tcPr>
            <w:tcW w:type="dxa" w:w="3324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碎片化、缺连贯节奏；不如把剑雅做三遍</w:t>
            </w:r>
          </w:p>
        </w:tc>
      </w:tr>
      <w:tr>
        <w:tc>
          <w:tcPr>
            <w:tcW w:type="dxa" w:w="3324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D97706"/>
                <w:sz w:val="18"/>
              </w:rPr>
              <w:t>看情况</w:t>
            </w:r>
          </w:p>
        </w:tc>
        <w:tc>
          <w:tcPr>
            <w:tcW w:type="dxa" w:w="3324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心理咨询</w:t>
            </w:r>
          </w:p>
        </w:tc>
        <w:tc>
          <w:tcPr>
            <w:tcW w:type="dxa" w:w="3324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当你焦虑、心态崩时比报班有用得多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B8860B"/>
          <w:sz w:val="18"/>
        </w:rPr>
        <w:t>KEY QUOTES</w:t>
      </w:r>
    </w:p>
    <w:p>
      <w:pPr>
        <w:spacing w:after="80"/>
        <w:pBdr>
          <w:bottom w:val="single" w:sz="12" w:space="4" w:color="B8860B"/>
        </w:pBdr>
      </w:pPr>
      <w:r>
        <w:rPr>
          <w:rFonts w:ascii="Microsoft YaHei" w:hAnsi="Microsoft YaHei" w:eastAsia="Microsoft YaHei"/>
          <w:b/>
          <w:color w:val="B8860B"/>
          <w:sz w:val="40"/>
        </w:rPr>
        <w:t xml:space="preserve">11  </w:t>
      </w:r>
      <w:r>
        <w:rPr>
          <w:rFonts w:ascii="Microsoft YaHei" w:hAnsi="Microsoft YaHei" w:eastAsia="Microsoft YaHei"/>
          <w:b/>
          <w:color w:val="0F172A"/>
          <w:sz w:val="44"/>
        </w:rPr>
        <w:t>关键金句</w:t>
      </w:r>
    </w:p>
    <w:p>
      <w:pPr>
        <w:spacing w:after="160"/>
      </w:pPr>
      <w:r>
        <w:rPr>
          <w:rFonts w:ascii="Microsoft YaHei" w:hAnsi="Microsoft YaHei" w:eastAsia="Microsoft YaHei"/>
          <w:i/>
          <w:color w:val="64748B"/>
          <w:sz w:val="22"/>
        </w:rPr>
        <w:t>— 直接摘自原视频，建议贴在书桌前</w:t>
      </w:r>
    </w:p>
    <w:p>
      <w:pPr>
        <w:spacing w:before="120" w:after="160"/>
        <w:ind w:left="454" w:right="454"/>
        <w:pBdr>
          <w:left w:val="single" w:sz="18" w:space="8" w:color="B8860B"/>
        </w:pBdr>
      </w:pPr>
      <w:r>
        <w:rPr>
          <w:rFonts w:ascii="Microsoft YaHei" w:hAnsi="Microsoft YaHei" w:eastAsia="Microsoft YaHei"/>
          <w:i/>
          <w:color w:val="0F172A"/>
          <w:sz w:val="22"/>
        </w:rPr>
        <w:t>如果你语法都不懂，赶紧停下来，先去学语法。</w:t>
      </w:r>
    </w:p>
    <w:p>
      <w:pPr>
        <w:spacing w:before="120" w:after="160"/>
        <w:ind w:left="454" w:right="454"/>
        <w:pBdr>
          <w:left w:val="single" w:sz="18" w:space="8" w:color="B8860B"/>
        </w:pBdr>
      </w:pPr>
      <w:r>
        <w:rPr>
          <w:rFonts w:ascii="Microsoft YaHei" w:hAnsi="Microsoft YaHei" w:eastAsia="Microsoft YaHei"/>
          <w:i/>
          <w:color w:val="0F172A"/>
          <w:sz w:val="22"/>
        </w:rPr>
        <w:t>四会非会就是不会，四懂非懂就是不懂，不懂装懂那更是不懂。</w:t>
      </w:r>
    </w:p>
    <w:p>
      <w:pPr>
        <w:spacing w:before="120" w:after="160"/>
        <w:ind w:left="454" w:right="454"/>
        <w:pBdr>
          <w:left w:val="single" w:sz="18" w:space="8" w:color="B8860B"/>
        </w:pBdr>
      </w:pPr>
      <w:r>
        <w:rPr>
          <w:rFonts w:ascii="Microsoft YaHei" w:hAnsi="Microsoft YaHei" w:eastAsia="Microsoft YaHei"/>
          <w:i/>
          <w:color w:val="0F172A"/>
          <w:sz w:val="22"/>
        </w:rPr>
        <w:t>环境是真的非常重要。环境会倒逼自己自学。</w:t>
      </w:r>
    </w:p>
    <w:p>
      <w:pPr>
        <w:spacing w:before="120" w:after="160"/>
        <w:ind w:left="454" w:right="454"/>
        <w:pBdr>
          <w:left w:val="single" w:sz="18" w:space="8" w:color="B8860B"/>
        </w:pBdr>
      </w:pPr>
      <w:r>
        <w:rPr>
          <w:rFonts w:ascii="Microsoft YaHei" w:hAnsi="Microsoft YaHei" w:eastAsia="Microsoft YaHei"/>
          <w:i/>
          <w:color w:val="0F172A"/>
          <w:sz w:val="22"/>
        </w:rPr>
        <w:t>雅思这么多年了，技巧性的东西在网上都能找到属于自己的方法。</w:t>
      </w:r>
    </w:p>
    <w:p>
      <w:pPr>
        <w:spacing w:before="120" w:after="160"/>
        <w:ind w:left="454" w:right="454"/>
        <w:pBdr>
          <w:left w:val="single" w:sz="18" w:space="8" w:color="B8860B"/>
        </w:pBdr>
      </w:pPr>
      <w:r>
        <w:rPr>
          <w:rFonts w:ascii="Microsoft YaHei" w:hAnsi="Microsoft YaHei" w:eastAsia="Microsoft YaHei"/>
          <w:i/>
          <w:color w:val="0F172A"/>
          <w:sz w:val="22"/>
        </w:rPr>
        <w:t>花 2000 块去考一次，不是为了过，是为了熟悉流程 + 让自己心痛。</w:t>
      </w:r>
    </w:p>
    <w:p>
      <w:pPr>
        <w:spacing w:before="120" w:after="160"/>
        <w:ind w:left="454" w:right="454"/>
        <w:pBdr>
          <w:left w:val="single" w:sz="18" w:space="8" w:color="B8860B"/>
        </w:pBdr>
      </w:pPr>
      <w:r>
        <w:rPr>
          <w:rFonts w:ascii="Microsoft YaHei" w:hAnsi="Microsoft YaHei" w:eastAsia="Microsoft YaHei"/>
          <w:i/>
          <w:color w:val="0F172A"/>
          <w:sz w:val="22"/>
        </w:rPr>
        <w:t>AI 不仅是工具，还是情绪价值提供者。</w:t>
      </w:r>
    </w:p>
    <w:p>
      <w:pPr>
        <w:spacing w:before="120" w:after="160"/>
        <w:ind w:left="454" w:right="454"/>
        <w:pBdr>
          <w:left w:val="single" w:sz="18" w:space="8" w:color="B8860B"/>
        </w:pBdr>
      </w:pPr>
      <w:r>
        <w:rPr>
          <w:rFonts w:ascii="Microsoft YaHei" w:hAnsi="Microsoft YaHei" w:eastAsia="Microsoft YaHei"/>
          <w:i/>
          <w:color w:val="0F172A"/>
          <w:sz w:val="22"/>
        </w:rPr>
        <w:t>语法真的是一切的基础。</w:t>
      </w:r>
    </w:p>
    <w:p>
      <w:pPr>
        <w:spacing w:before="120" w:after="160"/>
        <w:ind w:left="454" w:right="454"/>
        <w:pBdr>
          <w:left w:val="single" w:sz="18" w:space="8" w:color="B8860B"/>
        </w:pBdr>
      </w:pPr>
      <w:r>
        <w:rPr>
          <w:rFonts w:ascii="Microsoft YaHei" w:hAnsi="Microsoft YaHei" w:eastAsia="Microsoft YaHei"/>
          <w:i/>
          <w:color w:val="0F172A"/>
          <w:sz w:val="22"/>
        </w:rPr>
        <w:t>报名时段跟着练习时段走，让大脑自动进入考试状态。</w:t>
      </w:r>
    </w:p>
    <w:p>
      <w:pPr>
        <w:spacing w:before="120" w:after="160"/>
        <w:ind w:left="454" w:right="454"/>
        <w:pBdr>
          <w:left w:val="single" w:sz="18" w:space="8" w:color="B8860B"/>
        </w:pBdr>
      </w:pPr>
      <w:r>
        <w:rPr>
          <w:rFonts w:ascii="Microsoft YaHei" w:hAnsi="Microsoft YaHei" w:eastAsia="Microsoft YaHei"/>
          <w:i/>
          <w:color w:val="0F172A"/>
          <w:sz w:val="22"/>
        </w:rPr>
        <w:t>报考下午场就下午练，报考上午就上午练。</w:t>
      </w:r>
    </w:p>
    <w:p>
      <w:pPr>
        <w:spacing w:before="120" w:after="160"/>
        <w:ind w:left="454" w:right="454"/>
        <w:pBdr>
          <w:left w:val="single" w:sz="18" w:space="8" w:color="B8860B"/>
        </w:pBdr>
      </w:pPr>
      <w:r>
        <w:rPr>
          <w:rFonts w:ascii="Microsoft YaHei" w:hAnsi="Microsoft YaHei" w:eastAsia="Microsoft YaHei"/>
          <w:i/>
          <w:color w:val="0F172A"/>
          <w:sz w:val="22"/>
        </w:rPr>
        <w:t>听力复习唯一的方法：精听，单句精听。</w:t>
      </w:r>
    </w:p>
    <w:p>
      <w:pPr>
        <w:spacing w:before="120" w:after="160"/>
        <w:ind w:left="454" w:right="454"/>
        <w:pBdr>
          <w:left w:val="single" w:sz="18" w:space="8" w:color="B8860B"/>
        </w:pBdr>
      </w:pPr>
      <w:r>
        <w:rPr>
          <w:rFonts w:ascii="Microsoft YaHei" w:hAnsi="Microsoft YaHei" w:eastAsia="Microsoft YaHei"/>
          <w:i/>
          <w:color w:val="0F172A"/>
          <w:sz w:val="22"/>
        </w:rPr>
        <w:t>AI 改作文要在你模板上改到下一档，不要直接写 9 分给你。</w:t>
      </w:r>
    </w:p>
    <w:p>
      <w:pPr>
        <w:spacing w:before="120" w:after="160"/>
        <w:ind w:left="454" w:right="454"/>
        <w:pBdr>
          <w:left w:val="single" w:sz="18" w:space="8" w:color="B8860B"/>
        </w:pBdr>
      </w:pPr>
      <w:r>
        <w:rPr>
          <w:rFonts w:ascii="Microsoft YaHei" w:hAnsi="Microsoft YaHei" w:eastAsia="Microsoft YaHei"/>
          <w:i/>
          <w:color w:val="0F172A"/>
          <w:sz w:val="22"/>
        </w:rPr>
        <w:t>小红书 / 抖音删掉，那上面的「8 分有手就行」会影响你心态。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B8860B"/>
          <w:sz w:val="18"/>
        </w:rPr>
        <w:t>APPENDIX</w:t>
      </w:r>
    </w:p>
    <w:p>
      <w:pPr>
        <w:spacing w:after="80"/>
        <w:pBdr>
          <w:bottom w:val="single" w:sz="12" w:space="4" w:color="B8860B"/>
        </w:pBdr>
      </w:pPr>
      <w:r>
        <w:rPr>
          <w:rFonts w:ascii="Microsoft YaHei" w:hAnsi="Microsoft YaHei" w:eastAsia="Microsoft YaHei"/>
          <w:b/>
          <w:color w:val="B8860B"/>
          <w:sz w:val="40"/>
        </w:rPr>
        <w:t xml:space="preserve">12  </w:t>
      </w:r>
      <w:r>
        <w:rPr>
          <w:rFonts w:ascii="Microsoft YaHei" w:hAnsi="Microsoft YaHei" w:eastAsia="Microsoft YaHei"/>
          <w:b/>
          <w:color w:val="0F172A"/>
          <w:sz w:val="44"/>
        </w:rPr>
        <w:t>附录 · 时间戳索引</w:t>
      </w:r>
    </w:p>
    <w:p>
      <w:r>
        <w:rPr>
          <w:rFonts w:ascii="Microsoft YaHei" w:hAnsi="Microsoft YaHei" w:eastAsia="Microsoft YaHei"/>
          <w:color w:val="64748B"/>
          <w:sz w:val="18"/>
        </w:rPr>
        <w:t>以下时间戳来自原视频，可对照 B 站跳转到对应段落。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F172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时段</w:t>
            </w:r>
          </w:p>
        </w:tc>
        <w:tc>
          <w:tcPr>
            <w:tcW w:type="dxa" w:w="4986"/>
            <w:shd w:val="clear" w:color="auto" w:fill="0F172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9"/>
              </w:rPr>
              <w:t>00:00 - 05:00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开场建议：机考训练 / 第一次裸考 / 报班 vs 自学 / 环境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9"/>
              </w:rPr>
              <w:t>05:00 - 10:00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钱花在哪：AI 会员 / 何时找老师 / 写作口语一对一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9"/>
              </w:rPr>
              <w:t>10:00 - 15:00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真题/速成课避坑 + 每日时间表 + 不碰手机原则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9"/>
              </w:rPr>
              <w:t>15:00 - 20:00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背单词方法：100-150 新词 / 三秒规则 / 整体过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9"/>
              </w:rPr>
              <w:t>20:00 - 25:00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拼写重要性 / 听力选项翻译 / 精听入门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9"/>
              </w:rPr>
              <w:t>25:00 - 30:00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听力考场节奏 / 阅读题型策略 / 平行阅读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9"/>
              </w:rPr>
              <w:t>30:00 - 35:00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判断题节奏 / 精听 3 遍流程 / 语法是基础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9"/>
              </w:rPr>
              <w:t>35:00 - 40:00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错题归档 / 地图题 / 数字月份训练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9"/>
              </w:rPr>
              <w:t>40:00 - 45:00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国家名 / m-n 区分 / 阅读复盘 + AI 语法分析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9"/>
              </w:rPr>
              <w:t>45:00 - 50:00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不做全文标注 / 匹配题逻辑主干 / 语法分析时机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9"/>
              </w:rPr>
              <w:t>50:00 - 55:00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判断题问 AI / 写作要早开始 / 模板升级策略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9"/>
              </w:rPr>
              <w:t>55:00 - 60:00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口语题库研究 / 耳机音量 70 技巧 / 考试环境观察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9"/>
              </w:rPr>
              <w:t>60:00 - 65:00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删小红书抖音 / 早睡早起 / 报下午场</w:t>
            </w:r>
          </w:p>
        </w:tc>
      </w:tr>
      <w:tr>
        <w:tc>
          <w:tcPr>
            <w:tcW w:type="dxa" w:w="4986"/>
            <w:shd w:val="clear" w:color="auto" w:fill="F4F0E8"/>
          </w:tcPr>
          <w:p>
            <w:r/>
            <w:r>
              <w:rPr>
                <w:rFonts w:ascii="Microsoft YaHei" w:hAnsi="Microsoft YaHei" w:eastAsia="Microsoft YaHei"/>
                <w:b/>
                <w:color w:val="B8860B"/>
                <w:sz w:val="19"/>
              </w:rPr>
              <w:t>65:00 - 66:15</w:t>
            </w:r>
          </w:p>
        </w:tc>
        <w:tc>
          <w:tcPr>
            <w:tcW w:type="dxa" w:w="4986"/>
            <w:shd w:val="clear" w:color="auto" w:fill="FCFB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剑雅 7/8/9 老题价值 / 收尾</w:t>
            </w:r>
          </w:p>
        </w:tc>
      </w:tr>
    </w:tbl>
    <w:p/>
    <w:p/>
    <w:p>
      <w:r>
        <w:rPr>
          <w:rFonts w:ascii="Microsoft YaHei" w:hAnsi="Microsoft YaHei" w:eastAsia="Microsoft YaHei"/>
          <w:color w:val="64748B"/>
          <w:sz w:val="16"/>
        </w:rPr>
        <w:t>※ 本总结基于 Whisper (small 模型, GPU) 转录后人工精读整理。</w:t>
      </w:r>
    </w:p>
    <w:p>
      <w:r>
        <w:rPr>
          <w:rFonts w:ascii="Microsoft YaHei" w:hAnsi="Microsoft YaHei" w:eastAsia="Microsoft YaHei"/>
          <w:color w:val="64748B"/>
          <w:sz w:val="16"/>
        </w:rPr>
        <w:t>※ 如需引用本文内容，请注明原视频出处：B 站 BV1cyDKBLEXY · UP 主 Kasa_ZYY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